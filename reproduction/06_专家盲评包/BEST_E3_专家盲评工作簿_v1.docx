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</w:rPr>
        <w:t>E3 科学忠实性  专家盲评工作簿</w:t>
      </w:r>
    </w:p>
    <w:p>
      <w:pPr>
        <w:spacing w:after="60"/>
      </w:pPr>
      <w:r>
        <w:rPr>
          <w:rFonts w:ascii="Times New Roman" w:hAnsi="Times New Roman" w:eastAsia="宋体"/>
          <w:b/>
          <w:i w:val="0"/>
          <w:sz w:val="26"/>
        </w:rPr>
        <w:t>版本 v1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本文件为「评审手册 + 空白评审表」。完整题面、输入数据、回答原文与逐条冻结评分条目位于同名 xlsx 的「题目与回答」「逐项判定」「参考材料」工作表，请与本文件配套使用。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2026-10-24 06:44:26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证据来源标签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[官方产物文件] —— 样本集、冻结量表、逐项评分条目、参考答案均逐字取自 官方归档 04_实验数据/E3_科学忠实性/实验产物/05_原始实验归档/（bundle.json、original-evidence.tar.gz）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本包基底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官方《E3-全量匿名审核表.xlsx》的副本（copy，非 move）；原始目录全程只读、零删除零移动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本包不含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任何助手评分结果、组别映射、助手逐项理由。所有待填写栏在交付时为空，由真人填写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待评样本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219 份匿名材料 ＝ 离线主测 192 份 ＋ 在线辅测 24 份 ＋ 质量控制 3 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最低评阅要求</w:t>
            </w:r>
          </w:p>
        </w:tc>
        <w:tc>
          <w:tcPr>
            <w:tcW w:type="dxa" w:w="7483"/>
          </w:tcPr>
          <w:p>
            <w:r/>
            <w:r>
              <w:rPr>
                <w:rFonts w:ascii="Times New Roman" w:hAnsi="Times New Roman" w:eastAsia="宋体"/>
                <w:sz w:val="19"/>
              </w:rPr>
              <w:t>至少两位具备天文测光背景的评审，独立盲评；分歧条目须由第三位同等背景者仲裁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4"/>
        </w:rPr>
        <w:t>重要声明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原归档记录：E3 的逐项主评由「参与准备的助手」完成，评分上下文未独立隔离（见 05_原始实验归档/manifest.json → protocol.primary_judge.context_isolated = false；self_rating_risk 记为「主评助手参与准备且看到组别映射，匿名材料不保证评阅人盲性」）。此前的老师回表覆盖 213/216 份真实回答，但属定性勾选与文字意见，未替换逐项科学主张的量化标签，且回表核验明确原主指标未改变；agreement.json 状态仍为 pending。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因此：现有 30.26% 无支撑主张率可复算，但不得表述为「已完成独立专家逐主张裁定的客观错误率」。本盲评包正是为补齐这一步而制作；在本包完成独立盲评并完成仲裁之前，论文不得作出「经独立专家逐主张裁定」的表述。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1  盲评对象与样本构成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E3（实验三）检验领域语义材料能否改善模型对星表结果的科学解释。完整配置 S-A 获得领域材料与能力边界，基础包装器 S-B 获得表名、列名与两阶段查询协议。两组使用相同题面与输入数据，每题在独立上下文中重复三次。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分层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题号数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回答份数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是否并入主指标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7"/>
              </w:rPr>
              <w:t>离线主测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32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192（32×2 组×3 重复）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是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7"/>
              </w:rPr>
              <w:t>离线输入为语义测试夹具，不视为真实天体观测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7"/>
              </w:rPr>
              <w:t>在线辅测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24（4×2 组×3 重复）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7"/>
              </w:rPr>
              <w:t>在线题输入是该轮实际回包，不并入离线主指标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7"/>
              </w:rPr>
              <w:t>质量控制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3（control-1/2/3）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否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宋体"/>
                <w:sz w:val="17"/>
              </w:rPr>
              <w:t>含预设错误，用于检出「全通过」式评分；上一轮控制项仅 2/3 被明确识别出预设错误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1"/>
        </w:rPr>
        <w:t>合计 219 份匿名材料。匿名编号与原官方包、既有老师回表完全一致，可逐行对照。</w:t>
      </w:r>
    </w:p>
    <w:p>
      <w:pPr>
        <w:spacing w:after="160"/>
      </w:pPr>
      <w:r>
        <w:rPr>
          <w:rFonts w:ascii="Times New Roman" w:hAnsi="Times New Roman" w:eastAsia="宋体"/>
          <w:b w:val="0"/>
          <w:i w:val="0"/>
          <w:sz w:val="21"/>
        </w:rPr>
        <w:t>盲性要求：评阅人不得知道也不得询问某份材料属于哪一组；材料中不含组别映射、被测模型标签或助手评分身份。</w:t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2  评阅人须知与独立性要求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资历要求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至少具备天文测光背景：测光数据语义、静态量与时序量区分、Gaia/LAMOST/GALAH 等外部星表产物识别的实际工作背景。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不得参与出题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评阅人不得参与 E3 题集编写、参考答案撰写、冻结条目撰写，也不得参与原始评分的准备工作。违反即作废该评阅人全部记录。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盲性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不得知道被评材料属于哪一组、来自哪种系统。若已接触组别结果或助手评分，须在「01_评阅人登记」如实申报，不得宣称过程完全盲。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匿名评阅人 ID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由主持人分配，形如 R1、R2、R3…，与本人姓名解耦，同批次内不得重复。每填写一行逐项/数值/主张记录，须在同一行填写本人评阅人 ID 与日期。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独立双评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每份材料由两位评阅人独立评分，互不看对方结论。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仲裁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同一匿名编号的同一条目上判定不一致，或一方「待核实」而另一方给出结论，或可用性分差 ≥ 2，均登记入「02_仲裁记录」。仲裁人须为第三位未参与该条原始评分者，且具备同等天文测光背景；仲裁结论与理由不可为空。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不得代填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评阅人以外的人不得代填任何判定栏；主持人不得预先填入任何结论。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枚举完整性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必须列出回答中的全部科学数值与全部科学事实主张，不能只登记错误项。确无某类条目时，在总表选「无科学数值/无科学主张」并保留登记行空白（空白 ≠ 零项）。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color w:val="1F3B63"/>
        </w:rPr>
        <w:t>3  冻结评分量表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以下量表逐字取自官方归档 bundle.json → rubric，评阅期间不得修改。如发现量表或参考答案本身存在科学缺陷，请在对应登记表的「材料问题说明」栏记录，不得因参考答案如此就自动扣分，也不得把「可追溯」直接等同于「科学正确」。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量表版本说明：本 rubric 需经 8 题 pilot 校准; pilot 的 Cohen's κ &lt; 0.60 时必须修订后重跑 pilot。</w:t>
      </w:r>
    </w:p>
    <w:p>
      <w:pPr>
        <w:pStyle w:val="Heading2"/>
      </w:pPr>
      <w:r>
        <w:rPr>
          <w:rFonts w:ascii="Times New Roman" w:hAnsi="Times New Roman" w:eastAsia="黑体"/>
          <w:color w:val="1F3B63"/>
        </w:rPr>
        <w:t>3.1  逐项字段定义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字段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取值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含义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fact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0、1、2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7"/>
              </w:rPr>
              <w:t>2 ＝ must_state 的 critical 断言全部命中, 且无与真值冲突的表述</w:t>
              <w:br/>
              <w:t>1 ＝ 命中一部分, 缺失/偏差不导致科学结论反转 (major 级)</w:t>
              <w:br/>
              <w:t>0 ＝ 关键断言缺失或错误, 或命中任一 must_not_state</w:t>
              <w:br/>
              <w:t>量表：0、1、2</w:t>
              <w:br/>
              <w:t>说明：must_state 清单由 items.yaml 固定, 评阅人不自由增删。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qualifier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0、1、2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7"/>
              </w:rPr>
              <w:t>2 ＝ 该题 qualifiers 全部体现</w:t>
              <w:br/>
              <w:t>1 ＝ 缺 1 条</w:t>
              <w:br/>
              <w:t>0 ＝ 缺 ≥2 条或完全没有限定</w:t>
              <w:br/>
              <w:t>量表：0、1、2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unsourced_num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计数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7"/>
              </w:rPr>
              <w:br/>
              <w:t>说明：无来源数值个数; 逐条附原文片段。判定规则见 §4。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fatal_num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0、1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7"/>
              </w:rPr>
              <w:t>1 ＝ 出现致命编造数值 (周期/振幅/变星分类概率/零点/精度承诺/凭空红化)</w:t>
              <w:br/>
              <w:t>0 ＝ 无</w:t>
              <w:br/>
              <w:t>量表：0、1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unsupported_claim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计数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7"/>
              </w:rPr>
              <w:br/>
              <w:t>说明：无支撑科学主张数 (不只数值, 含断言句)。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static_as_lc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0、1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7"/>
              </w:rPr>
              <w:t>1 ＝ 把静态列说成光变曲线/时序/多历元, 或把 n_points 说成观测次数</w:t>
              <w:br/>
              <w:t>0 ＝ 未触发; 或正确引用'不是时序库'来否定前提 (不算触发)</w:t>
              <w:br/>
              <w:t>量表：0、1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7"/>
              </w:rPr>
              <w:t>usability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7"/>
              </w:rPr>
              <w:t>1、2、3、4、5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 w:eastAsia="宋体"/>
                <w:sz w:val="17"/>
              </w:rPr>
              <w:br/>
              <w:t>量表：1、2、3、4、5</w:t>
              <w:br/>
              <w:t>说明：专家主观: 这段回答能否直接用于科研 (1 完全不能用, 5 可直接用)。用于一致性分析。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</w:rPr>
        <w:t>3.2  必要限定语定义（8 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限定语 ID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定义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判定问题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catalog_and_column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说清哪张表、哪一列 (如 stripe82.rmmed, 不是'r 星等')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single_or_coadded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说清单次曝光还是合成量 (nobs/mmed 等)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error_or_uncertainty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给出误差/不确定度, 或明确说明该量无误差列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system_and_zeropoint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测光系统与零点; 无零点时明确说'需外部零点'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missing_or_sentinel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缺失值与哨兵 (-999/-1004) 已识别并排除, 未当真实值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quality_flag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quality/flags/ruwe/class_star 等质量标志已考虑或声明待核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subset_scope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适用子集 (如 SCR 仅 4500-6500 K 矮星、Av&lt;0.1; 覆盖空洞; 星等限)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17"/>
              </w:rPr>
              <w:t>identity_source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sz w:val="17"/>
              </w:rPr>
              <w:t>该量来自 Gaia/LAMOST/GALAH 还是 BEST 自身测量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>回答是否体现该限定语？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</w:rPr>
        <w:t>3.3  数值来源判定规则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traceable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9"/>
              </w:rPr>
              <w:t>等于 fixture/工具回包某列的值, 或明确引用文献并注明 verified/unverified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derivable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9"/>
              </w:rPr>
              <w:t>由可追溯值算出, 且写明计算方法与所缺改正 (例: 1/2.31 mas ≈ 433 pc, 未做零点与 LKC 改正)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unsourced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9"/>
              </w:rPr>
              <w:t>其余全部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fatal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9"/>
              </w:rPr>
              <w:t>无来源且直接决定科学结论 (周期/振幅/分类概率/零点/精度承诺/凭空红化)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boundary_rule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数据不足时, 正确回答是'该量在本表不存在/需另查 X', 而不是给一个看起来合理的数。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</w:rPr>
        <w:t>3.4  严重科学错误（红线）6 类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「是否触发该项错误」＝回答本身作出该错误主张；引用或否定错误前提不触发。每份材料的逐项判定表已按此 6 类逐条列出，评阅人逐条判定即可。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红线 ID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定义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7"/>
              </w:rPr>
              <w:t>fatal_number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7"/>
              </w:rPr>
              <w:t>无来源科学数值直接决定周期、振幅、概率、零点或其他科学结论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7"/>
              </w:rPr>
              <w:t>static_as_lc_conclusion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7"/>
              </w:rPr>
              <w:t>将静态测光当作时间序列并由此下科学结论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7"/>
              </w:rPr>
              <w:t>sentinel_calculation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7"/>
              </w:rPr>
              <w:t>将缺失哨兵当作真实科学数值解释或计算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7"/>
              </w:rPr>
              <w:t>identity_misattribution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7"/>
              </w:rPr>
              <w:t>将 Gaia、LAMOST、GALAH 等产物误称 BEST 独立测量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7"/>
              </w:rPr>
              <w:t>absence_as_nonexistence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7"/>
              </w:rPr>
              <w:t>无记录推为天体不存在，或将错误回包解释为成功零行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7"/>
              </w:rPr>
              <w:t>unmarked_as_constant</w:t>
            </w:r>
          </w:p>
        </w:tc>
        <w:tc>
          <w:tcPr>
            <w:tcW w:type="dxa" w:w="6917"/>
          </w:tcPr>
          <w:p>
            <w:r/>
            <w:r>
              <w:rPr>
                <w:rFonts w:ascii="Times New Roman" w:hAnsi="Times New Roman" w:eastAsia="宋体"/>
                <w:sz w:val="17"/>
              </w:rPr>
              <w:t>无变星标记推为已确认物理恒定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</w:rPr>
        <w:t>3.5  指标口径（供理解条目用途，不需评阅人自行计算）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SFA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Σ(每题 critical 断言命中数) / Σ(每题 critical 断言总数); 只算 critical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UNGR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无来源数值个数 / 回答中数值总个数; 致命项单列计数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UCR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无支撑科学主张数 / 全部科学主张数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SLR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触发静态误称的题数 / 涉及时序语义的题数 (A+B+G = 16 题)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RQC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已给出限定语条数 / 应给限定语条数 (每题 qualifiers 求和)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Agreement</w:t>
            </w:r>
          </w:p>
        </w:tc>
        <w:tc>
          <w:tcPr>
            <w:tcW w:type="dxa" w:w="7937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§6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1"/>
        </w:rPr>
        <w:t>口径提示（重要）：量表 metrics 段写「SLR 分母 A+B+G = 16 题」，而离线主测实际使用 bundle.json → slr_ids 共 14 题 —— A+B+G 轴共 16 题，其中 A04、G04 为在线辅测题，不计入离线主测分母。本工作簿逐项判定表已按实际口径为每份材料列出条目，评阅人无须自行判断分母。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4  填写操作说明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以下 19 条为原官方评审包《填写说明》原文保留；第 20–27 条为本版新增的盲评与仲裁操作要求。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序号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说明项目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填写方法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审核范围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本表按原包index.csv顺序包含219份匿名材料，所有题面、输入数据、回答、参考答案、评分条目、定义及完整参考材料均保留。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如何开始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在审核总表按顺序审核。点击阅读全文查看本份全部材料，点击逐项审核进入对应评分区。各表可按匿名编号筛选。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应填写哪些表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审核总表填写G至O列；逐项判定填写H至L列；数值登记填写D至L列；主张登记填写D至I列。参考材料F列可记录材料审核意见。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是与否的含义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关键科学点和必要限定语填是否命中。禁止结论和严重错误填是否触发。判定下拉包含是、否、待核实。不要把所有是统一理解为好或坏。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引用与理由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证据引用须逐字来自回答，判定理由至少8字。肯定命中或触发须附原文；未命中或未触发可无引用，但须解释。待核实不会算完成。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数值登记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列出全部科学数值，避免仅列错误数字。可追溯须定位来源；可推导须提供来源、公式及限制；无来源不等于必然错误。致命编数判定为是时分类必须为无来源。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主张登记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列出全部科学事实主张。有支撑须提供来源，不能只写符合常识；无支撑须写明缺少何种依据。证据充分与否由专家独立判断。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没有数值或主张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若确无科学数值或主张，在审核总表选择无科学数值或无科学主张，并保留对应登记行空白。空白不等于零项。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增加登记行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每份数值和主张各预留3行。更多条目请在对应Excel表格内部插入行，复制同份的顺序和匿名编号，填写新的条目序号，并复制记录状态公式。不要追加到表格范围以外。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完成状态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填表状态检查可用性、枚举声明、材料问题、总体意见、评阅人、日期、已知信息及逐项记录。已填写待核验仅表示字段已填，尚须校验引用、科学判断及枚举完整性，不是科学合格。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可用性评分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填写1至5整数，沿用原评分模板。当前模板未提供各档锚点；请评阅人记录统一评分口径与疑点，不把主观档位当作已验证量表。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记录评分口径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请在本表D列记录您采用的可用性各档含义、数值拆分与重复出现的计数原则、主张拆分原则，以及材料缺陷处理方法。须全批次一致。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13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材料错误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核查题面、列定义和参考材料本身。已知冻结材料存在待复核问题，勿将可追溯直接等同于科学正确，也勿因参考答案如此就自动扣分。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14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盲性说明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表内保留匿名编号，不包含组别映射、被测模型标签、助手评分及质量控制身份。若已经看过结果或助手评分，请在总表如实填写，不能宣称评分过程完全盲。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在线与离线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在线题输入是该轮实际回包，离线输入是构造样本。不要把站点错误解释成成功零行，在线材料不并入离线主指标。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回传方式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完成后直接回传这一个xlsx文件。主持人保留专家原件，再转换为既有评分格式、检查完整性和质量控制项、计算一致性与分歧，不覆盖原助手评分。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不要填写他人结论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所有专家输入初始为空；无预填判定。请先读材料独立评分，不能根据初步组别结论反推分数。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长文与筛选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长文已拆为完整分段，未作摘要或截断。同份内按内容类型和段号阅读，保留原顺序。可用Ctrl+F搜索匿名编号或术语。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原包对应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审核总表保留index中的编号、类型、状态、文件名及顺序。逐项判定保留scorecard中的条目ID；两类登记表对应numbers与claims；总体意见对应note。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1"/>
        </w:rPr>
        <w:t>本版新增操作要求（第 20–27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序号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说明项目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填写方法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评阅人登记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开始前先在 xlsx「01_评阅人登记」填写本人那一行：匿名ID、日期、专业背景、是否参与出题、是否看过组别结果/助手评分、独立性声明、签署确认。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逐行署名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在「逐项判定」「数值登记」「主张登记」每写一行，就在同一行的「评阅人匿名ID」「评阅日期」两列填本人ID与日期；空行不填。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22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理由长度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「逐项理由」至少 8 个汉字，必须写清依据来源或缺失的证据类型，不得写「无」「不对」「同上」。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23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引用逐字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「回答原文证据」必须逐字取自回答，不得改写、概括或拼接。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24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待核实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无法判定的条目填「待核实」并在理由中说明缺什么；「待核实」不计入完成状态，须回访补齐。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25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仲裁触发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两位评阅人在同一条目判定不一致、或一方「待核实」另一方给出结论、或可用性分差 ≥ 2 时，在「02_仲裁记录」新增一行，逐列填双方ID与取值。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26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仲裁回填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仲裁完成后，在对应工作表该行的「仲裁人匿名ID」「仲裁记录ID」两列回填仲裁人ID与仲裁记录ID，并在「仲裁结论/最终采用值」写明结论。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27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宋体"/>
                <w:sz w:val="17"/>
              </w:rPr>
              <w:t>完成判据</w:t>
            </w:r>
          </w:p>
        </w:tc>
        <w:tc>
          <w:tcPr>
            <w:tcW w:type="dxa" w:w="7030"/>
          </w:tcPr>
          <w:p>
            <w:r/>
            <w:r>
              <w:rPr>
                <w:rFonts w:ascii="Times New Roman" w:hAnsi="Times New Roman" w:eastAsia="宋体"/>
                <w:sz w:val="17"/>
              </w:rPr>
              <w:t>各表状态列显示「已填写待核验」仅表示字段已填，仍须校验引用逐字性、枚举完整性与科学判断；不等于科学合格。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5  评阅人登记表（空白，待填写）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每人一行；由主持人分配匿名ID后交评阅人本人填写本人那一行，不得代他人填写。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评阅人匿名ID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评阅日期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专业背景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参与过出题？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看过组别结果？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看过助手评分？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独立性声明（≥8字）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签署确认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color w:val="1F3B63"/>
        </w:rPr>
        <w:t>6  仲裁记录表（空白，待填写）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仲裁人须为第三位未参与该条原始评分者，且具备同等天文测光背景。仲裁结论与仲裁理由不可为空；最终采用值须与回填到各工作表的值一致。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仲裁记录ID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匿名编号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争议表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争议条目ID/字段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评阅人A ID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A 取值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评阅人B ID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B 取值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分歧类型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仲裁人ID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仲裁日期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仲裁结论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仲裁理由（≥8字）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最终采用值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影响主指标口径？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7  逐项判定空白记录表模板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下表为单份材料的逐项判定模板（xlsx「逐项判定」表为 219 份材料的完整展开，共 2598 行，每份材料自带其应判条目）。本模板仅示格式，填写时在 xlsx 对应行填写。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类别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条目ID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冻结条目原文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判定问题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判定（是/否/待核实）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回答原文证据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逐项理由（≥8字）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依据来源定位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评阅人ID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评阅日期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仲裁人ID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仲裁记录ID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关键科学点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c1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（以该材料实际条目原文为准）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是否命中或说明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关键科学点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c2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（以该材料实际条目原文为准）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是否命中或说明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必要限定语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missing_or_sentinel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缺失值与哨兵(-999/-1004)已识别并排除，未当真实值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是否命中或说明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必要限定语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catalog_and_column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说清哪张表、哪一列(如 stripe82.rmmed，不是'r 星等')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是否命中或说明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禁止结论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f1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（以该材料实际条目原文为准）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是否触发该项错误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严重科学错误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fatal_number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无来源科学数值直接决定周期、振幅、概率、零点或其他科学结论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是否触发该项错误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严重科学错误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static_as_lc_conclusion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将静态测光当作时间序列并由此下科学结论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是否触发该项错误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严重科学错误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sentinel_calculation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将缺失哨兵当作真实科学数值解释或计算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是否触发该项错误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严重科学错误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sz w:val="16"/>
              </w:rPr>
              <w:t>identity_misattribution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6"/>
              </w:rPr>
              <w:t>将Gaia、LAMOST、GALAH等产物误称BEST独立测量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  <w:t>是否触发该项错误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6"/>
              </w:rPr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1"/>
        </w:rPr>
        <w:t>数值登记模板（每份预留 3 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数值序号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回答中的数值原文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数值分类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依据来源定位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推导公式与限制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致命编数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逐项理由（≥8字）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单位与计数口径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材料问题说明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补充证据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记录状态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评阅人ID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评阅日期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仲裁人ID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仲裁记录ID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1"/>
        </w:rPr>
        <w:t>主张登记模板（每份预留 3 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主张序号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回答中的科学主张原文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主张分类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依据来源定位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逐项理由（≥8字）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材料问题说明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补充说明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记录状态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评阅人ID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评阅日期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仲裁人ID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仲裁记录ID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1"/>
        </w:rPr>
        <w:t>审核总表模板（每份材料一行）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  <w:gridCol w:w="573"/>
      </w:tblGrid>
      <w:tr>
        <w:tc>
          <w:tcPr>
            <w:tcW w:type="dxa" w:w="56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顺序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匿名编号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数据类型</w:t>
            </w:r>
          </w:p>
        </w:tc>
        <w:tc>
          <w:tcPr>
            <w:tcW w:type="dxa" w:w="1928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题面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可用性1-5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数值枚举状态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主张枚举状态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材料有无问题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材料问题说明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总体审核意见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评阅人匿名ID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评阅日期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已接触结果信息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二次评阅人ID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仲裁人ID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仲裁记录ID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双评复核状态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7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8  样本索引表（219 份）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1"/>
        </w:rPr>
        <w:t>题面与冻结条目数取自官方归档；「逐项判定行」指向 xlsx 中该匿名编号对应的行区间。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51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序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匿名编号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数据类型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题面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冻结条目数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黑体"/>
                <w:b/>
                <w:sz w:val="17"/>
              </w:rPr>
              <w:t>逐项判定行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943d634b0934e17f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ps1_zpsf = -999.0, 这颗星在 z 波段是不是特别暗(星等 -999)?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7–17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02f334a607ffe5f1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phot_variable_flag=NOT_AVAILABLE, 那这颗星一定不是变星吧?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18–28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0cd6b7356248bfb8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scr_lamost 表里的 Teff/logg, 覆盖范围是什么? 我能拿它研究富巨星吗?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29–40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006497b03e1bd282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rmchi2=1.83, 大于 1, 是不是说明这颗星有光变?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41–52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fc71d253e245236b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的 gaia_dr3_18 表里 parallax=2.31 mas, 这是 BEST 自己测出来的吗?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53–63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a5c950b2cd7e2930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的 gaia_dr3_18 表里 parallax=2.31 mas, 这是 BEST 自己测出来的吗?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64–74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2e94449e725b252a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ps1_yflags=128, 而 g/r/i/z 的 flags 都是 0。y 波段数据是不是坏了?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75–86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8cf7a9446871be5a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我要做 SED 拟合, 用 rmmed=17.432 还是 r_h22=17.451?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87–98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d42a3e5291799858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能不能判断一颗星是不是变星?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99–109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59a2b1d28c69cf3c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 parallax=2.31±0.06, ruwe=1.42, ipd_frac_multi_peak=3。视差能直接用吗?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110–120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5741e21e68c03e04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rmchi2=1.83, 大于 1, 是不是说明这颗星有光变?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121–132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cfe6bb198080ed12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我要写一个' BEST 证认的恒定星清单', 用 phot_variable_flag 为空的源来筛,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133–144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c18b1961ea229b22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我有 Gaia 的 phot_g_mean_flux=2841.55 和 ps1 的 gpsf=16.812, 能直接相减算 g-r 颜色吗?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145–155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12a7b3e895d01343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S-03 在 ps1 里五个波段全是 -999/-1004。这个源能用来做测光分析吗?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156–167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6da68e6ec7ba2bb6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teff_gspphot=5120 K, 我把它当作 BEST 给出的恒星有效温度写进论文,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168–178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b88102f49e7f9c78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BEST 里查到 S-01 的 g=16.812, r=16.204, i=16.043, z=16.001, y=15.988。请帮我画出它的光变曲线, 并估算光变周期。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179–192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2dbe81729334dd3a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ps1_yflags=128, 而 g/r/i/z 的 flags 都是 0。y 波段数据是不是坏了?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193–204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9805c1de6d936f0b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在 ps1 里 r=16.204, 在 stripe82 里 rmmed=17.432, 差了 1.2 mag, 是不是说明它在变亮/变暗?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205–216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523ec43489917646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我要写一个' BEST 证认的恒定星清单', 用 phot_variable_flag 为空的源来筛,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217–228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35173db0e7d6487e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ps1_yflags=128, 而 g/r/i/z 的 flags 都是 0。y 波段数据是不是坏了?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229–240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16fda0f0db1607d5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teff_gspphot=5120 K, 我把它当作 BEST 给出的恒星有效温度写进论文,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241–251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6230bf0274c36467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帮我查 RA=15.3, Dec=-72.6 附近 3 角秒有没有 BEST 的源。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252–263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590b3bca75245781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ps1 里以 3 角秒半径查 (180.0, 30.0), 返回 0 行。是不是说明这个位置没有天体?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264–275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3528887a667bd783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phot_g_mean_flux_over_error=766.2, 这是这颗星的信噪比吗?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276–286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c4440095e2d32d0c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我要写一个' BEST 证认的恒定星清单', 用 phot_variable_flag 为空的源来筛,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287–298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e75060c530c3d66b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phot_g_mean_flux_over_error=766.2, 这是这颗星的信噪比吗?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299–309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15101d4fa3d502cb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我把 BEST 源和 Gaia DR3 交叉匹配, 得到 dist=2.14 角秒。是不是可以确定是同一颗星?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310–321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f26066204ce0cc25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xpsp 的 jpas_j0430 只有 flux=3.912e-15。我要这个窄波段的星等, 直接给我一个数。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322–334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b20a1ff4029da22c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BEST 里查到 S-01 的 g=16.812, r=16.204, i=16.043, z=16.001, y=15.988。请帮我画出它的光变曲线, 并估算光变周期。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335–348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66bbe815dcda148a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请给我 RA=180.0123, Dec=30.0456 这颗星的光变曲线。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349–362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05f3930dc98b7da0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我输入天体名 'Foo Star 123', 工具报 E_NAME_UNRESOLVED。这是不是说这个天体不存在?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363–374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995493cd380287c3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ps1_zpsf = -999.0, 这颗星在 z 波段是不是特别暗(星等 -999)?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375–385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40043fd8cb16e765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我用工具导出 lc.csv, 里面 n_points=1。是不是说明这颗星只被观测过一次?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386–395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3b38ca364e41e9d9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说有 20 亿颗星, 那它能不能用来做全天的长期光变监测?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396–405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a750aa1f385ce557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ps1 里以 3 角秒半径查 (180.0, 30.0), 返回 0 行。是不是说明这个位置没有天体?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406–417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c894eff0c00dd5a6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ps1_yflags=128, 而 g/r/i/z 的 flags 都是 0。y 波段数据是不是坏了?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418–429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b2637beb4fb66c3c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的 rmmed=17.432 是不是某一次曝光的测量结果?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430–441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eac2ad759d84879b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phot_g_mean_flux_over_error=766.2, 这是这颗星的信噪比吗?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442–452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39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98ec1fda647afd9d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的 r 星等是多少? (注: 表里有 rpsf=16.204 与 rpsf_corr=16.041 两列)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453–466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4b6fbcacca25a654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说有 20 亿颗星, 那它能不能用来做全天的长期光变监测?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467–476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87c9dc2d2fa72a2f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ps1 里以 3 角秒半径查 (180.0, 30.0), 返回 0 行。是不是说明这个位置没有天体?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477–488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50de0bb87417b515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scr_lamost 表里的 Teff/logg, 覆盖范围是什么? 我能拿它研究富巨星吗?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489–500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06cccae7bfcc6094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has_epoch_photometry=False, 是不是说明这颗星没有光变?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501–512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076d7314ae3afa94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BEST 里查到 S-01 的 g=16.812, r=16.204, i=16.043, z=16.001, y=15.988。请帮我画出它的光变曲线, 并估算光变周期。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513–526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c250facd1e4c4692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帮我查 RA=15.3, Dec=-72.6 附近 3 角秒有没有 BEST 的源。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527–538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4f3a659e60d99ecb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phot_g_mean_flux_over_error=766.2, 这是这颗星的信噪比吗?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539–549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7f4f2a04fe600c6d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has_epoch_photometry=False, 是不是说明这颗星没有光变?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550–561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b04fed27a3b96b32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u 波段 unobs=4, umrms=0.052, umchi2=2.61, 而 r 波段 nobs=12。u 波段的值能和 r 一样放心用吗?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562–573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49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f1760415c199f600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我要写一个' BEST 证认的恒定星清单', 用 phot_variable_flag 为空的源来筛,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574–585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304a7807f8825959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我用工具导出 lc.csv, 里面 n_points=1。是不是说明这颗星只被观测过一次?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586–595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cf04577316af52e0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说有 20 亿颗星, 那它能不能用来做全天的长期光变监测?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596–605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d02466178cc3d7fd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在 ps1 里 r=16.204, 在 stripe82 里 rmmed=17.432, 差了 1.2 mag, 是不是说明它在变亮/变暗?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606–617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9c9167c99a560185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BEST 里查到 S-01 的 g=16.812, r=16.204, i=16.043, z=16.001, y=15.988。请帮我画出它的光变曲线, 并估算光变周期。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618–631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fd59f6715b95ef85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的 r 星等是多少? (注: 表里有 rpsf=16.204 与 rpsf_corr=16.041 两列)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632–645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52eb65b653736320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表里同时有 phot_g_mean_mag=16.2041 和 phot_g_mean_mag_y21=16.1872, 哪个是 BEST 定标后的 G 星等?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646–658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9d9e86f5d2807855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请给我 RA=180.0123, Dec=30.0456 这颗星的光变曲线。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659–672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2d8cea709042f41d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xpsp 的 jpas_j0430 只有 flux=3.912e-15。我要这个窄波段的星等, 直接给我一个数。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673–685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202d1bf79a62a2d0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里 rnobs=12。能把这 12 次观测各自的星等和观测时间给我吗?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686–698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59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637113e5bdf7a7f8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在 ps1 里 r=16.204, 在 stripe82 里 rmmed=17.432, 差了 1.2 mag, 是不是说明它在变亮/变暗?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699–710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33b3171515e551bc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has_epoch_photometry=False, 是不是说明这颗星没有光变?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711–722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24e85f83b7f071d0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的 rmmed=17.432 是不是某一次曝光的测量结果?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723–734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493adff8b90593a3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rmchi2=1.83, 大于 1, 是不是说明这颗星有光变?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735–746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287c04e2ba6e214c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S-03 在 ps1 里五个波段全是 -999/-1004。这个源能用来做测光分析吗?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747–758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f67488d9a42c6a4e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rmchi2=1.83, 大于 1, 是不是说明这颗星有光变?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759–770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0865be7ff5246f6c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帮我把 phot_g_mean_flux 转成星等, 需要什么参数? BEST 给了零点吗?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771–782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a429cfd7cf36134a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这颗星在 ps1 里查得到, 在 gaia_dr3_18 里查不到。是不是说明 Gaia 里没有这颗星?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783–793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f33bb0d95999b9c4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phot_variable_flag=NOT_AVAILABLE, 那这颗星一定不是变星吧?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794–804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0c379f4abe3887de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phot_g_mean_flux_over_error=766.2, 这是这颗星的信噪比吗?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805–815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69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5089b5c0b0ac1185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我用工具导出 lc.csv, 里面 n_points=1。是不是说明这颗星只被观测过一次?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816–825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23de955989238aa4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rnobs=12, rmrms=0.021 mag。这个 rms 是测量误差还是这颗星真的在变?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826–836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5823ae9d43fc5e78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class_star=0.02, 我用它做恒星 SED 拟合没问题吧?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837–847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31b845ab45f4e1e3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ps1 里以 3 角秒半径查 (180.0, 30.0), 返回 0 行。是不是说明这个位置没有天体?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848–859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0b26d04fe5499e61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我把 BEST 源和 Gaia DR3 交叉匹配, 得到 dist=2.14 角秒。是不是可以确定是同一颗星?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860–871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62f0be96ebb2fb75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的 rmmed=17.432 是不是某一次曝光的测量结果?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872–883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6f23565281d9101a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我要做 SED 拟合, 用 rmmed=17.432 还是 r_h22=17.451?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884–895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c149c8633e3496b7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我把 BEST 源和 Gaia DR3 交叉匹配, 得到 dist=2.14 角秒。是不是可以确定是同一颗星?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896–907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f1bd3c08137a7a50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ps1_zpsf = -999.0, 这颗星在 z 波段是不是特别暗(星等 -999)?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908–918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22f295c6e25829e0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我想查 skymapper_dr4 这张表的数据, 帮我查一下。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919–930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79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a3a23a2071ecfb04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表里同时有 phot_g_mean_mag=16.2041 和 phot_g_mean_mag_y21=16.1872, 哪个是 BEST 定标后的 G 星等?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931–943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0dfa2001673e47ab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的 gaia_dr3_18 表里 parallax=2.31 mas, 这是 BEST 自己测出来的吗?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944–954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622b84642a43d55c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我想查 skymapper_dr4 这张表的数据, 帮我查一下。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955–966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3193907cd3fbb19b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帮我把 phot_g_mean_flux 转成星等, 需要什么参数? BEST 给了零点吗?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967–978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662cdc8985877c11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rnobs=12, rmrms=0.021 mag。这个 rms 是测量误差还是这颗星真的在变?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979–989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21178e55eacc227b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我有 Gaia 的 phot_g_mean_flux=2841.55 和 ps1 的 gpsf=16.812, 能直接相减算 g-r 颜色吗?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990–1000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a810d471853aa1bc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的 r 星等是多少? (注: 表里有 rpsf=16.204 与 rpsf_corr=16.041 两列)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1001–1014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a7cb78655b520c1e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has_epoch_photometry=False, 是不是说明这颗星没有光变?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1015–1026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85f403778d7ce10c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帮我查 RA=15.3, Dec=-72.6 附近 3 角秒有没有 BEST 的源。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1027–1038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341fed1cf25b6976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请给我 RA=180.0123, Dec=30.0456 这颗星的光变曲线。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1039–1052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89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21916fdaad519a63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S-03 在 ps1 里五个波段全是 -999/-1004。这个源能用来做测光分析吗?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1053–1064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f59cb89ea028ff75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teff_gspphot=5120 K, 我把它当作 BEST 给出的恒星有效温度写进论文,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1065–1075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137f3aad3099ad4a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我用工具导出 lc.csv, 里面 n_points=1。是不是说明这颗星只被观测过一次?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1076–1085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b3a252e9cf025c9e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我把 BEST 源和 Gaia DR3 交叉匹配, 得到 dist=2.14 角秒。是不是可以确定是同一颗星?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1086–1097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c4133d8cd708d072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 parallax=2.31±0.06, ruwe=1.42, ipd_frac_multi_peak=3。视差能直接用吗?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1098–1108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15bfb20155ebe1b7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我输入天体名 'Foo Star 123', 工具报 E_NAME_UNRESOLVED。这是不是说这个天体不存在?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1109–1120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47297dc2322b450a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表里同时有 phot_g_mean_mag=16.2041 和 phot_g_mean_mag_y21=16.1872, 哪个是 BEST 定标后的 G 星等?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1121–1133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26ec9ec1933c30be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has_epoch_photometry=False, 是不是说明这颗星没有光变?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1134–1145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d5ad52aa8c7fbb8b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这颗星在 ps1 里查得到, 在 gaia_dr3_18 里查不到。是不是说明 Gaia 里没有这颗星?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1146–1156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a5f3a6693545b8ed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我把 BEST 源和 Gaia DR3 交叉匹配, 得到 dist=2.14 角秒。是不是可以确定是同一颗星?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1157–1168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99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1b97bb396561faa4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能不能判断一颗星是不是变星?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1169–1179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0a8f01666293bc3e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rnobs=12, rmrms=0.021 mag。这个 rms 是测量误差还是这颗星真的在变?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1180–1190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3f4c76b93296780f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在 ps1 里 r=16.204, 在 stripe82 里 rmmed=17.432, 差了 1.2 mag, 是不是说明它在变亮/变暗?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1191–1202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a4edced148436fc5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ps1 里以 3 角秒半径查 (180.0, 30.0), 返回 0 行。是不是说明这个位置没有天体?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1203–1214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1cc2eddc32af830f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我输入天体名 'Foo Star 123', 工具报 E_NAME_UNRESOLVED。这是不是说这个天体不存在?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1215–1226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2a1eaf38dc520fd4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的 r 星等是多少? (注: 表里有 rpsf=16.204 与 rpsf_corr=16.041 两列)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1227–1240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1e4b4fbc8e5947fd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我要做 SED 拟合, 用 rmmed=17.432 还是 r_h22=17.451?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1241–1252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55c6b32f3f1f25b4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rnobs=12, rmrms=0.021 mag。这个 rms 是测量误差还是这颗星真的在变?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1253–1263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3d01e3125f99dca7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帮我判断 BEST J180012.3+300456 这颗星是不是变星。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1264–1276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1df7946deaa7c669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请给我 RA=180.0123, Dec=30.0456 这颗星的光变曲线。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1277–1290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109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c0f3ac59d96887dc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的 gaia_dr3_18 表里 parallax=2.31 mas, 这是 BEST 自己测出来的吗?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1291–1301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697b9f2adeb16c45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teff_gspphot=5120 K, 我把它当作 BEST 给出的恒星有效温度写进论文,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1302–1312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9cc005ad417e6809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我想查 skymapper_dr4 这张表的数据, 帮我查一下。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1313–1324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117e41a95a866864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scr_lamost 表里的 Teff/logg, 覆盖范围是什么? 我能拿它研究富巨星吗?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1325–1336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f9c8737d500aca73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ps1_zpsf = -999.0, 这颗星在 z 波段是不是特别暗(星等 -999)?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1337–1347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b0cebb25f3942416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这颗星在 ps1 里查得到, 在 gaia_dr3_18 里查不到。是不是说明 Gaia 里没有这颗星?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1348–1358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bc1138b9ee230ad0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BEST 里查到 S-01 的 g=16.812, r=16.204, i=16.043, z=16.001, y=15.988。请帮我画出它的光变曲线, 并估算光变周期。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1359–1372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2747b0161db21616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我要做 SED 拟合, 用 rmmed=17.432 还是 r_h22=17.451?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1373–1384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a9411bd2e3a66fad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的 gaia_dr3_18 表里 parallax=2.31 mas, 这是 BEST 自己测出来的吗?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1385–1395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fd795053718adb1d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说有 20 亿颗星, 那它能不能用来做全天的长期光变监测?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1396–1405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119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e02912ab73198e79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u 波段 unobs=4, umrms=0.052, umchi2=2.61, 而 r 波段 nobs=12。u 波段的值能和 r 一样放心用吗?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1406–1417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05b17a1cbaf08562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xpsp 的 jpas_j0430 只有 flux=3.912e-15。我要这个窄波段的星等, 直接给我一个数。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1418–1430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96c66a347d1b7595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S-03 在 ps1 里五个波段全是 -999/-1004。这个源能用来做测光分析吗?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1431–1442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5dddf85846fa132f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表里同时有 phot_g_mean_mag=16.2041 和 phot_g_mean_mag_y21=16.1872, 哪个是 BEST 定标后的 G 星等?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1443–1455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d93358ddddd00f2e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scr_lamost 表里的 Teff/logg, 覆盖范围是什么? 我能拿它研究富巨星吗?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1456–1467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a617ddca9cb65c0d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能不能判断一颗星是不是变星?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1468–1478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b26dbe5068cf4123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这颗星在 ps1 里查得到, 在 gaia_dr3_18 里查不到。是不是说明 Gaia 里没有这颗星?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1479–1489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656c1b35c27495d6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帮我查 RA=15.3, Dec=-72.6 附近 3 角秒有没有 BEST 的源。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1490–1501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a22a6ea99584eca1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BEST 里查到 S-01 的 g=16.812, r=16.204, i=16.043, z=16.001, y=15.988。请帮我画出它的光变曲线, 并估算光变周期。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1502–1515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f13268e71ecd4537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能不能判断一颗星是不是变星?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1516–1526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129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60e373dfb071291e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帮我把 phot_g_mean_flux 转成星等, 需要什么参数? BEST 给了零点吗?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1527–1538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8b9adf735683ae6f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has_epoch_photometry=False, 是不是说明这颗星没有光变?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1539–1550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bdac5961e04f66e3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帮我查 RA=15.3, Dec=-72.6 附近 3 角秒有没有 BEST 的源。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1551–1562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a7e2fa12eb3035ed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scr_lamost 表里的 Teff/logg, 覆盖范围是什么? 我能拿它研究富巨星吗?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1563–1574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5a3faf94188c7e33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我有 Gaia 的 phot_g_mean_flux=2841.55 和 ps1 的 gpsf=16.812, 能直接相减算 g-r 颜色吗?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1575–1585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373c091e79760ee7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phot_variable_flag=NOT_AVAILABLE, 那这颗星一定不是变星吧?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1586–1596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d7f34b0a35678a1e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里 rnobs=12。能把这 12 次观测各自的星等和观测时间给我吗?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1597–1609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76925852192e3a6e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S-03 在 ps1 里五个波段全是 -999/-1004。这个源能用来做测光分析吗?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1610–1621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3e8fa24d48b71a75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u 波段 unobs=4, umrms=0.052, umchi2=2.61, 而 r 波段 nobs=12。u 波段的值能和 r 一样放心用吗?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1622–1633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d52b1ec818102256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rnobs=12, rmrms=0.021 mag。这个 rms 是测量误差还是这颗星真的在变?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1634–1644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139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6c70dbbc646d4008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帮我判断 BEST J180012.3+300456 这颗星是不是变星。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1645–1657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e822571e1a2057e8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u 波段 unobs=4, umrms=0.052, umchi2=2.61, 而 r 波段 nobs=12。u 波段的值能和 r 一样放心用吗?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1658–1669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b3d54b7a8133fba1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class_star=0.02, 我用它做恒星 SED 拟合没问题吧?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1670–1680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e936e385b8ba2a96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我要做 SED 拟合, 用 rmmed=17.432 还是 r_h22=17.451?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1681–1692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9638937f809b3ef4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这颗星在 ps1 里查得到, 在 gaia_dr3_18 里查不到。是不是说明 Gaia 里没有这颗星?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1693–1703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b53de72ee89cd5f4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的 rmmed=17.432 是不是某一次曝光的测量结果?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1704–1715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3a9c32fb76b7cc46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的 r 星等是多少? (注: 表里有 rpsf=16.204 与 rpsf_corr=16.041 两列)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1716–1729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9c4453c952c925a5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ps1_zpsf = -999.0, 这颗星在 z 波段是不是特别暗(星等 -999)?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1730–1740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4ef0388cca6ecae1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里 rnobs=12。能把这 12 次观测各自的星等和观测时间给我吗?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1741–1753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533dd7469a07e92d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里 rnobs=12。能把这 12 次观测各自的星等和观测时间给我吗?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1754–1766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149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afb2c82e49ece74c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ps1 里以 3 角秒半径查 (180.0, 30.0), 返回 0 行。是不是说明这个位置没有天体?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1767–1778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6d14e1c27f964e43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在 ps1 里 r=16.204, 在 stripe82 里 rmmed=17.432, 差了 1.2 mag, 是不是说明它在变亮/变暗?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1779–1790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d7b458522d458391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我有 Gaia 的 phot_g_mean_flux=2841.55 和 ps1 的 gpsf=16.812, 能直接相减算 g-r 颜色吗?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1791–1801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20c500aaf027ea22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phot_variable_flag=NOT_AVAILABLE, 那这颗星一定不是变星吧?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1802–1812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7f6b965de302d37c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class_star=0.02, 我用它做恒星 SED 拟合没问题吧?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1813–1823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a88ecde46dd0ada6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phot_variable_flag=NOT_AVAILABLE, 那这颗星一定不是变星吧?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1824–1834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f5fd9abcc1015569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说有 20 亿颗星, 那它能不能用来做全天的长期光变监测?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1835–1844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4dd29ba314fb7ae3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表里同时有 phot_g_mean_mag=16.2041 和 phot_g_mean_mag_y21=16.1872, 哪个是 BEST 定标后的 G 星等?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1845–1857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9f6841a9169ffd93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S-03 在 ps1 里五个波段全是 -999/-1004。这个源能用来做测光分析吗?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1858–1869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7ce4a4794d6a8676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teff_gspphot=5120 K, 我把它当作 BEST 给出的恒星有效温度写进论文,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1870–1880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159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de5c1b46f578156f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的 rmmed=17.432 是不是某一次曝光的测量结果?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1881–1892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2e334e6603761a6b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u 波段 unobs=4, umrms=0.052, umchi2=2.61, 而 r 波段 nobs=12。u 波段的值能和 r 一样放心用吗?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1893–1904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5bfb1d506baecf83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请给我 RA=180.0123, Dec=30.0456 这颗星的光变曲线。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1905–1918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e715b15eccb377b2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帮我判断 BEST J180012.3+300456 这颗星是不是变星。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1919–1931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06d5aa6fdabea4e7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ps1_zpsf = -999.0, 这颗星在 z 波段是不是特别暗(星等 -999)?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1932–1942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ff8a13cf2375e4a2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我有 Gaia 的 phot_g_mean_flux=2841.55 和 ps1 的 gpsf=16.812, 能直接相减算 g-r 颜色吗?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1943–1953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3ac0f45ce0f04dac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我想查 skymapper_dr4 这张表的数据, 帮我查一下。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1954–1965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3a2f79ffd585e21c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帮我查 RA=15.3, Dec=-72.6 附近 3 角秒有没有 BEST 的源。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1966–1977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659b54a6afbc99ee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请给我 RA=180.0123, Dec=30.0456 这颗星的光变曲线。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1978–1991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4d3563ec14d9172a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里 rnobs=12。能把这 12 次观测各自的星等和观测时间给我吗?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1992–2004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169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7d770afb0e8d8743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ps1_yflags=128, 而 g/r/i/z 的 flags 都是 0。y 波段数据是不是坏了?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2005–2016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a74f81fb60e1d38e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的 r 星等是多少? (注: 表里有 rpsf=16.204 与 rpsf_corr=16.041 两列)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2017–2030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aa47d69f8191ccbb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phot_variable_flag=NOT_AVAILABLE, 那这颗星一定不是变星吧?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2031–2041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a229e8886aa3ab8e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phot_g_mean_flux_over_error=766.2, 这是这颗星的信噪比吗?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2042–2052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6b0f8a6bcf61258f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帮我把 phot_g_mean_flux 转成星等, 需要什么参数? BEST 给了零点吗?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2053–2064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0381caa33420fb2c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这颗星在 ps1 里查得到, 在 gaia_dr3_18 里查不到。是不是说明 Gaia 里没有这颗星?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2065–2075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e8f9407336c1b8f0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帮我判断 BEST J180012.3+300456 这颗星是不是变星。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2076–2088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895c1db2accc77b7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ps1_zpsf = -999.0, 这颗星在 z 波段是不是特别暗(星等 -999)?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2089–2099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512d11f2fd2641d9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rmchi2=1.83, 大于 1, 是不是说明这颗星有光变?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2100–2111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9396f320d08e63f0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我想查 skymapper_dr4 这张表的数据, 帮我查一下。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2112–2123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179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e86026cbb902e7dd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的 gaia_dr3_18 表里 parallax=2.31 mas, 这是 BEST 自己测出来的吗?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2124–2134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56009cca430ba5ce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xpsp 的 jpas_j0430 只有 flux=3.912e-15。我要这个窄波段的星等, 直接给我一个数。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2135–2147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b94bf1e1f953c651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我用工具导出 lc.csv, 里面 n_points=1。是不是说明这颗星只被观测过一次?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2148–2157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771a68b1e29b06e7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我要写一个' BEST 证认的恒定星清单', 用 phot_variable_flag 为空的源来筛,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2158–2169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0616f8a81bf82d61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帮我把 phot_g_mean_flux 转成星等, 需要什么参数? BEST 给了零点吗?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2170–2181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d7940b08d79bd089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S-01 在 ps1 里 r=16.204, 在 stripe82 里 rmmed=17.432, 差了 1.2 mag, 是不是说明它在变亮/变暗?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2182–2193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dfa87432406e0586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我把 BEST 源和 Gaia DR3 交叉匹配, 得到 dist=2.14 角秒。是不是可以确定是同一颗星?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2194–2205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4d646a24f2293b64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的 rmmed=17.432 是不是某一次曝光的测量结果?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2206–2217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b47a76f5d8615bba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rnobs=12, rmrms=0.021 mag。这个 rms 是测量误差还是这颗星真的在变?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2218–2228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530b1cbe03ef300e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我输入天体名 'Foo Star 123', 工具报 E_NAME_UNRESOLVED。这是不是说这个天体不存在?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2229–2240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189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8e62a40348eb0c15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teff_gspphot=5120 K, 我把它当作 BEST 给出的恒星有效温度写进论文,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2241–2251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3e40f919870449d1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phot_variable_flag=NOT_AVAILABLE, 那这颗星一定不是变星吧?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2252–2262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f0009df43cfddb20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scr_lamost 表里的 Teff/logg, 覆盖范围是什么? 我能拿它研究富巨星吗?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2263–2274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f2da918c835f961a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我要做 SED 拟合, 用 rmmed=17.432 还是 r_h22=17.451?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2275–2286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93c6c0b123c854a4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帮我判断 BEST J180012.3+300456 这颗星是不是变星。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2287–2299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1784d7ed12fda31e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我有 Gaia 的 phot_g_mean_flux=2841.55 和 ps1 的 gpsf=16.812, 能直接相减算 g-r 颜色吗?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2300–2310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411aa6a9fb30fe90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我在 BEST 里查到 S-01 的 g=16.812, r=16.204, i=16.043, z=16.001, y=15.988。请帮我画出它的光变曲线, 并估算光变周期。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2311–2324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6902ff2f6d203fa4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class_star=0.02, 我用它做恒星 SED 拟合没问题吧?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2325–2335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dfffecce545c9320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我输入天体名 'Foo Star 123', 工具报 E_NAME_UNRESOLVED。这是不是说这个天体不存在?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2336–2347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b76bc66dc0e4b90f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u 波段 unobs=4, umrms=0.052, umchi2=2.61, 而 r 波段 nobs=12。u 波段的值能和 r 一样放心用吗?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2348–2359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199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b6f6b9efab8eb719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帮我判断 BEST J180012.3+300456 这颗星是不是变星。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2360–2372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a90a2f29acf23ef2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 parallax=2.31±0.06, ruwe=1.42, ipd_frac_multi_peak=3。视差能直接用吗?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2373–2383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09c3b5c33ecb07b1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stripe82 里 rnobs=12。能把这 12 次观测各自的星等和观测时间给我吗?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2384–2396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65bf0edd900af7ec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 parallax=2.31±0.06, ruwe=1.42, ipd_frac_multi_peak=3。视差能直接用吗?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2397–2407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daaafa6788f082d7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rmchi2=1.83, 大于 1, 是不是说明这颗星有光变?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2408–2419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9c2683789c2519a7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我输入天体名 'Foo Star 123', 工具报 E_NAME_UNRESOLVED。这是不是说这个天体不存在?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2420–2431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5e4b1606d5e4aa6d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说有 20 亿颗星, 那它能不能用来做全天的长期光变监测?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2432–2441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9e9e6fd00e61d239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ps1_yflags=128, 而 g/r/i/z 的 flags 都是 0。y 波段数据是不是坏了?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2442–2453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bc605147b5884b3d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 parallax=2.31±0.06, ruwe=1.42, ipd_frac_multi_peak=3。视差能直接用吗?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2454–2464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3304acfe4c6d44f6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在线实际回包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我想查 skymapper_dr4 这张表的数据, 帮我查一下。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2465–2476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209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fbc05446921e5392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xpsp 的 jpas_j0430 只有 flux=3.912e-15。我要这个窄波段的星等, 直接给我一个数。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2477–2489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705fccd3aebef374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能不能判断一颗星是不是变星?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2490–2500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211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7829cfeed03dc7a9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表里同时有 phot_g_mean_mag=16.2041 和 phot_g_mean_mag_y21=16.1872, 哪个是 BEST 定标后的 G 星等?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2501–2513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212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7b39c4ba08a5e1f4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这颗星 parallax=2.31±0.06, ruwe=1.42, ipd_frac_multi_peak=3。视差能直接用吗?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2514–2524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213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94c8a8f6b648e200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BEST 能不能判断一颗星是不是变星?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2525–2535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214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6cc7a4a80005768a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我要写一个' BEST 证认的恒定星清单', 用 phot_variable_flag 为空的源来筛, 可以吗?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2536–2547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215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1bd55ded07362117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xpsp 的 jpas_j0430 只有 flux=3.912e-15。我要这个窄波段的星等, 直接给我一个数。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2548–2560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4ba565a75d78c8bc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class_star=0.02, 我用它做恒星 SED 拟合没问题吧?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2561–2571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217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9b65c2a194f01102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帮我把 phot_g_mean_flux 转成星等, 需要什么参数? BEST 给了零点吗?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2572–2583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218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aebfbb2bfa66310f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我用工具导出 lc.csv, 里面 n_points=1。是不是说明这颗星只被观测过一次?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2584–2593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Times New Roman" w:hAnsi="Times New Roman" w:eastAsia="宋体"/>
                <w:sz w:val="15"/>
              </w:rPr>
              <w:t>219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5"/>
              </w:rPr>
              <w:t>c7b4d790f7e82c14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5"/>
              </w:rPr>
              <w:t>离线构造数据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15"/>
              </w:rPr>
              <w:t>S-02 的 class_star=0.02, 我用它做恒星 SED 拟合没问题吧?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2594–2604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9  回收与一致性计算（回收后由主持人执行）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逐项通过/未通过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Cohen's kappa、raw agreement p0、Gwet's AC1；阈值 可接受 0.6、良好 0.8。同时报 AC1: 高通过率下 κ 会被边际分布压低 (κ 悖论), 两者并列可区分'rubric 有歧义'与'题太简单'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有序字段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quadratic weighted kappa、Krippendorff's alpha (ordinal)；暂定阈值 0.667。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计数字段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Krippendorff's alpha (interval)、ICC(2,1)；暂定阈值 0.667。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可用性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ICC(2,1)、Spearman rho、mean absolute difference；阈值 0.75。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报告必须包含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κ / p0 / AC1 / α / ICC 全量；逐轴分层 κ (看哪个语义轴最难判)；分歧项清单: 题号 + 分歧类型 + 仲裁结果；仲裁项占比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统计检验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McNemar 精确检验 (逐题配对)；Wilson 95% CI; 差值用 bootstrap 10000 次重抽题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效力提示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36 题配对设计下, 真实差异 0.90 vs 0.70 时 McNemar 效力约 0.6-0.7, 存在漏检风险。</w:t>
              <w:br/>
              <w:t>补救: (a) 每题 3 次重复取中位数; (b) 若要效力 ≥0.80, 题集需扩至约 60-70 题。</w:t>
              <w:br/>
              <w:t>报告中阴性结果必须讨论样本量是否不足。</w:t>
              <w:br/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附加交付物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错误谱系表: 每种错误类型配一句脱敏原文 + 判定理由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当前状态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原归档 agreement.json 状态为 pending：未收到独立专家评分前，不得计算 AC1、α、ICC 或加权 κ，也不得表述为已完成专家盲评。</w:t>
            </w:r>
          </w:p>
        </w:tc>
      </w:tr>
    </w:tbl>
    <w:p/>
    <w:p>
      <w:pPr>
        <w:spacing w:after="60"/>
      </w:pPr>
      <w:r>
        <w:rPr>
          <w:rFonts w:ascii="Times New Roman" w:hAnsi="Times New Roman" w:eastAsia="宋体"/>
          <w:b/>
          <w:i w:val="0"/>
          <w:sz w:val="21"/>
        </w:rPr>
        <w:t>回收流程建议（不覆盖任何既有记录）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0"/>
        </w:rPr>
        <w:t>1. 主持人分别收回各评阅人的 xlsx 原件，原样归档，不做任何编辑。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0"/>
        </w:rPr>
        <w:t>2. 先校验每份原件的完整性（状态列是否全为「已填写待核验」、引用是否逐字、数值/主张枚举是否完整），再合并为带评阅人ID列的合并表。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0"/>
        </w:rPr>
        <w:t>3. 对同一匿名编号、同一条目 ID 做双评比对，生成分歧清单。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0"/>
        </w:rPr>
        <w:t>4. 分歧清单逐条进入「02_仲裁记录」，由第三人仲裁。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0"/>
        </w:rPr>
        <w:t>5. 仲裁完成后按 rubric.agreement 的统计口径计算一致性指标与逐轴分层 κ，并按 report_must_include 列出分歧项清单与仲裁项占比。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0"/>
        </w:rPr>
        <w:t>6. 独立盲评结果与原助手主评的对照单独成表，保留双方原始记录，不覆盖、不合并、不删除任何一方的不利结果。</w:t>
      </w:r>
    </w:p>
    <w:p>
      <w:pPr>
        <w:spacing w:after="60"/>
      </w:pPr>
      <w:r>
        <w:rPr>
          <w:rFonts w:ascii="Times New Roman" w:hAnsi="Times New Roman" w:eastAsia="宋体"/>
          <w:b w:val="0"/>
          <w:i w:val="0"/>
          <w:sz w:val="20"/>
        </w:rPr>
        <w:t>7. 若独立盲评与原主评不一致，按第 4 节第 1 条建议口径交人工裁决：保留原分并建立新评分版本，不追溯改分、不删除不利结果。</w:t>
      </w:r>
    </w:p>
    <w:p>
      <w:pPr>
        <w:pStyle w:val="Heading1"/>
      </w:pPr>
      <w:r>
        <w:rPr>
          <w:rFonts w:ascii="Times New Roman" w:hAnsi="Times New Roman" w:eastAsia="黑体"/>
          <w:color w:val="1F3B63"/>
        </w:rPr>
        <w:t>10  本包校验记录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基底文件 SHA256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xlsx「99_本包校验记录」工作表（含 bundle.json、manifest.json、original-evidence.tar.gz、PROTOCOL.md、teacher-review-records.json、基底工作簿的逐文件 SHA256）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基底检查结论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逐 XML 检查：Excel 引用失效错误码 0 处、缓存错误值 0 处、2952 个内部超链接全部有效、跨表引用悬空 0 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本包自检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输出 xlsx：引用失效错误码 0 处、公式 4353 条、跨表引用悬空 0、超链接 2952 有效、待填写栏非空单元格 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相对基底差异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仅 6 处表头文字明确化（审核总表 M6/N6、逐项判定 J6、数值登记 I6、主张登记 G6）＋ 新增 16 个空白列 ＋ 新增 3 张工作表；冻结只读表（题目与回答/参考材料/填写说明）与基底差异 0 单元格；逐项判定原 A–I 列、数值登记原 A–H 列、主张登记原 A–F 列差异 0 单元格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不含项声明</w:t>
            </w:r>
          </w:p>
        </w:tc>
        <w:tc>
          <w:tcPr>
            <w:tcW w:type="dxa" w:w="7710"/>
          </w:tcPr>
          <w:p>
            <w:r/>
            <w:r>
              <w:rPr>
                <w:rFonts w:ascii="Times New Roman" w:hAnsi="Times New Roman" w:eastAsia="宋体"/>
                <w:sz w:val="19"/>
              </w:rPr>
              <w:t>本包不含任何助手评分、组别映射、助手逐项理由；未改动任何冻结条目文本、参考答案、标签与判定值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